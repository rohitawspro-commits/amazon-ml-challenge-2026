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val="0"/>
        </w:rPr>
        <w:t>From,</w:t>
      </w:r>
    </w:p>
    <w:p>
      <w:pPr>
        <w:spacing w:after="0"/>
        <w:jc w:val="left"/>
      </w:pPr>
      <w:r>
        <w:rPr>
          <w:b w:val="0"/>
        </w:rPr>
        <w:t>Rohit Pujari</w:t>
      </w:r>
    </w:p>
    <w:p>
      <w:pPr>
        <w:spacing w:after="0"/>
        <w:jc w:val="left"/>
      </w:pPr>
      <w:r>
        <w:rPr>
          <w:b w:val="0"/>
        </w:rPr>
        <w:t>B.E. (Final Year), Department of Computer Engineering</w:t>
      </w:r>
    </w:p>
    <w:p>
      <w:pPr>
        <w:spacing w:after="0"/>
        <w:jc w:val="left"/>
      </w:pPr>
      <w:r>
        <w:rPr>
          <w:b w:val="0"/>
        </w:rPr>
        <w:t>Roll No. 28</w:t>
      </w:r>
    </w:p>
    <w:p>
      <w:pPr>
        <w:spacing w:after="0"/>
        <w:jc w:val="left"/>
      </w:pPr>
      <w:r>
        <w:rPr>
          <w:b w:val="0"/>
        </w:rPr>
        <w:t>[College Name], [City]</w:t>
      </w:r>
    </w:p>
    <w:p>
      <w:pPr>
        <w:spacing w:after="160"/>
        <w:jc w:val="left"/>
      </w:pPr>
      <w:r>
        <w:rPr>
          <w:b w:val="0"/>
        </w:rPr>
        <w:t>Date: ____________</w:t>
      </w:r>
    </w:p>
    <w:p>
      <w:pPr>
        <w:spacing w:after="0"/>
        <w:jc w:val="left"/>
      </w:pPr>
      <w:r>
        <w:rPr>
          <w:b w:val="0"/>
        </w:rPr>
        <w:t>To,</w:t>
      </w:r>
    </w:p>
    <w:p>
      <w:pPr>
        <w:spacing w:after="0"/>
        <w:jc w:val="left"/>
      </w:pPr>
      <w:r>
        <w:rPr>
          <w:b w:val="0"/>
        </w:rPr>
        <w:t>The Principal,</w:t>
      </w:r>
    </w:p>
    <w:p>
      <w:pPr>
        <w:spacing w:after="0"/>
        <w:jc w:val="left"/>
      </w:pPr>
      <w:r>
        <w:rPr>
          <w:b w:val="0"/>
        </w:rPr>
        <w:t>[College Name], [City]</w:t>
      </w:r>
    </w:p>
    <w:p>
      <w:pPr>
        <w:spacing w:after="160"/>
        <w:jc w:val="left"/>
      </w:pPr>
      <w:r>
        <w:rPr>
          <w:b w:val="0"/>
        </w:rPr>
        <w:t>Through: The Head of Department, Computer Engineering</w:t>
      </w:r>
    </w:p>
    <w:p>
      <w:pPr>
        <w:spacing w:after="160"/>
        <w:jc w:val="left"/>
      </w:pPr>
      <w:r>
        <w:rPr>
          <w:b/>
        </w:rPr>
        <w:t>Subject: Proposal to start an in-house Product Development Centre to provide internships and jobs to our own students</w:t>
      </w:r>
    </w:p>
    <w:p>
      <w:pPr>
        <w:spacing w:after="120"/>
        <w:jc w:val="left"/>
      </w:pPr>
      <w:r>
        <w:rPr>
          <w:b w:val="0"/>
        </w:rPr>
        <w:t>Respected Ma'am,</w:t>
      </w:r>
    </w:p>
    <w:p>
      <w:pPr>
        <w:spacing w:after="120"/>
        <w:jc w:val="both"/>
      </w:pPr>
      <w:r>
        <w:rPr>
          <w:b w:val="0"/>
        </w:rPr>
        <w:t>I, Rohit Pujari, a final year student of the Computer Engineering department, would like to put forward a suggestion that I believe can solve the internship problem of our students and also create job opportunities within our own college.</w:t>
      </w:r>
    </w:p>
    <w:p>
      <w:pPr>
        <w:spacing w:after="120"/>
        <w:jc w:val="both"/>
      </w:pPr>
      <w:r>
        <w:rPr>
          <w:b w:val="0"/>
        </w:rPr>
        <w:t>Medical colleges have their own attached hospital. Their students do their internship and practical training in the college's own hospital under the guidance of their teachers, so they never have to depend on outside hospitals for training. In engineering we do not have such a system, and every year many of our students find it difficult to get a good internship or a first job.</w:t>
      </w:r>
    </w:p>
    <w:p>
      <w:pPr>
        <w:spacing w:after="120"/>
        <w:jc w:val="both"/>
      </w:pPr>
      <w:r>
        <w:rPr>
          <w:b w:val="0"/>
        </w:rPr>
        <w:t xml:space="preserve">In the same way, our college can start an </w:t>
      </w:r>
      <w:r>
        <w:rPr>
          <w:b/>
        </w:rPr>
        <w:t>in-house Product Development Centre</w:t>
      </w:r>
      <w:r>
        <w:rPr>
          <w:b w:val="0"/>
        </w:rPr>
        <w:t xml:space="preserve"> that works like a small software company on campus. It can build real products, such as the college's own attendance, library or event management systems, and later websites and apps for local businesses and organisations. The centre can hire our brilliant students and fresh graduates who are genuinely interested in building products. Students who get offers from good outside companies should be free to join them; the centre only needs those who want to work on its products.</w:t>
      </w:r>
    </w:p>
    <w:p>
      <w:pPr>
        <w:spacing w:after="40"/>
        <w:jc w:val="left"/>
      </w:pPr>
      <w:r>
        <w:rPr>
          <w:b/>
        </w:rPr>
        <w:t>Benefits to the college and students:</w:t>
      </w:r>
    </w:p>
    <w:p>
      <w:pPr>
        <w:spacing w:after="0"/>
        <w:ind w:left="648" w:hanging="317"/>
        <w:jc w:val="both"/>
      </w:pPr>
      <w:r>
        <w:rPr>
          <w:b w:val="0"/>
        </w:rPr>
        <w:t>•  Every student can get a real, industry-level internship inside the college itself.</w:t>
      </w:r>
    </w:p>
    <w:p>
      <w:pPr>
        <w:spacing w:after="0"/>
        <w:ind w:left="648" w:hanging="317"/>
        <w:jc w:val="both"/>
      </w:pPr>
      <w:r>
        <w:rPr>
          <w:b w:val="0"/>
        </w:rPr>
        <w:t>•  Students gain practical experience, which improves their chances in placements.</w:t>
      </w:r>
    </w:p>
    <w:p>
      <w:pPr>
        <w:spacing w:after="0"/>
        <w:ind w:left="648" w:hanging="317"/>
        <w:jc w:val="both"/>
      </w:pPr>
      <w:r>
        <w:rPr>
          <w:b w:val="0"/>
        </w:rPr>
        <w:t>•  Talented students get a job opportunity immediately after their degree.</w:t>
      </w:r>
    </w:p>
    <w:p>
      <w:pPr>
        <w:spacing w:after="0"/>
        <w:ind w:left="648" w:hanging="317"/>
        <w:jc w:val="both"/>
      </w:pPr>
      <w:r>
        <w:rPr>
          <w:b w:val="0"/>
        </w:rPr>
        <w:t>•  The products and services can earn revenue for the college and help improve its labs.</w:t>
      </w:r>
    </w:p>
    <w:p>
      <w:pPr>
        <w:spacing w:after="0"/>
        <w:ind w:left="648" w:hanging="317"/>
        <w:jc w:val="both"/>
      </w:pPr>
      <w:r>
        <w:rPr>
          <w:b w:val="0"/>
        </w:rPr>
        <w:t>•  The college's reputation and its industry-interaction activities will grow.</w:t>
      </w:r>
    </w:p>
    <w:p>
      <w:pPr>
        <w:spacing w:after="0"/>
        <w:ind w:left="648" w:hanging="317"/>
        <w:jc w:val="both"/>
      </w:pPr>
      <w:r>
        <w:rPr>
          <w:b w:val="0"/>
        </w:rPr>
        <w:t>•  Senior students and graduates can guide juniors, so the work continues every year.</w:t>
      </w:r>
    </w:p>
    <w:p>
      <w:pPr>
        <w:spacing w:after="80"/>
        <w:jc w:val="left"/>
      </w:pPr>
    </w:p>
    <w:p>
      <w:pPr>
        <w:spacing w:after="120"/>
        <w:jc w:val="both"/>
      </w:pPr>
      <w:r>
        <w:rPr>
          <w:b w:val="0"/>
        </w:rPr>
        <w:t>To begin, the centre can be started on a small scale as a pilot, with 5 to 10 students under faculty mentors in one laboratory, and its first product can be a software solution needed by our own college. It can also work together with the college's innovation or incubation cell, if one exists.</w:t>
      </w:r>
    </w:p>
    <w:p>
      <w:pPr>
        <w:spacing w:after="200"/>
        <w:jc w:val="both"/>
      </w:pPr>
      <w:r>
        <w:rPr>
          <w:b w:val="0"/>
        </w:rPr>
        <w:t>I humbly request you to consider this proposal and give me an opportunity to present a detailed plan at your convenience.</w:t>
      </w:r>
    </w:p>
    <w:p>
      <w:pPr>
        <w:spacing w:after="0"/>
        <w:jc w:val="left"/>
      </w:pPr>
      <w:r>
        <w:rPr>
          <w:b w:val="0"/>
        </w:rPr>
        <w:t>Thanking you,</w:t>
      </w:r>
    </w:p>
    <w:p>
      <w:pPr>
        <w:spacing w:after="0"/>
        <w:jc w:val="left"/>
      </w:pPr>
      <w:r>
        <w:rPr>
          <w:b w:val="0"/>
        </w:rPr>
        <w:t>Yours faithfully,</w:t>
      </w:r>
    </w:p>
    <w:p>
      <w:pPr>
        <w:spacing w:after="0"/>
        <w:jc w:val="left"/>
      </w:pPr>
    </w:p>
    <w:p>
      <w:pPr>
        <w:spacing w:after="0"/>
        <w:jc w:val="left"/>
      </w:pPr>
      <w:r>
        <w:rPr>
          <w:b w:val="0"/>
        </w:rPr>
        <w:t>(Signature)</w:t>
      </w:r>
    </w:p>
    <w:p>
      <w:pPr>
        <w:spacing w:after="0"/>
        <w:jc w:val="left"/>
      </w:pPr>
      <w:r>
        <w:rPr>
          <w:b w:val="0"/>
        </w:rPr>
        <w:t>Rohit Pujari</w:t>
      </w:r>
    </w:p>
    <w:p>
      <w:pPr>
        <w:spacing w:after="0"/>
        <w:jc w:val="left"/>
      </w:pPr>
      <w:r>
        <w:rPr>
          <w:b w:val="0"/>
        </w:rPr>
        <w:t>B.E. Computer Engineering (Final Year), Roll No. 28</w:t>
      </w:r>
    </w:p>
    <w:sectPr w:rsidR="00FC693F" w:rsidRPr="0006063C" w:rsidSect="00034616">
      <w:pgSz w:w="11909" w:h="16834"/>
      <w:pgMar w:top="864" w:right="1296" w:bottom="86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